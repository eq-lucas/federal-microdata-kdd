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Seções combinadas prontas para colar</w:t>
      </w:r>
    </w:p>
    <w:p>
      <w:pPr>
        <w:pStyle w:val="Heading1"/>
      </w:pPr>
      <w:r>
        <w:t>Dados e métodos</w:t>
      </w:r>
    </w:p>
    <w:p>
      <w:r>
        <w:t>Este artigo analisa os microdados do Fundo de Financiamento Estudantil (FIES) referentes aos processos seletivos de 2019 a 2021. O período foi escolhido por corresponder aos primeiros anos posteriores à reformulação implementada a partir de 2018, quando a cobertura do financiamento passou a depender das condições de renda do candidato e do valor dos encargos educacionais. O objetivo é examinar a passagem entre alcançar desempenho suficiente no processo seletivo e conseguir formalizar o contrato de financiamento.</w:t>
      </w:r>
    </w:p>
    <w:p>
      <w:r>
        <w:t>A principal fonte de dados são os microdados do FIES, disponibilizados pelo Ministério da Educação. Também foram utilizados os microdados do Censo da Educação Superior, do Inep, como fonte complementar para padronização de informações institucionais e de cursos. As bases foram organizadas de modo a reunir, para cada inscrição, informações sobre ano e semestre do processo seletivo, situação da inscrição, renda familiar mensal bruta per capita, média do Enem, nota de corte do grupo de preferência, curso, área de conhecimento, região da instituição, características da oferta e percentual de financiamento, quando disponível nos registros de contratos efetivados.</w:t>
      </w:r>
    </w:p>
    <w:p>
      <w:r>
        <w:t>A unidade principal de análise é a inscrição no processo seletivo do FIES, e não o indivíduo. Essa escolha permite acompanhar as situações registradas no fluxo seletivo, desde a inscrição até a efetivação ou não do contrato. Como um mesmo candidato pode registrar mais de uma opção de curso, os resultados devem ser interpretados no nível das inscrições. Para verificar a robustez dessa decisão, análises suplementares consideram apenas o curso priorizado pelo candidato e são disponibilizadas em material suplementar. Essa distinção evita confundir o volume total de opções registradas com a trajetória priorizada pelo candidato no processo seletivo.</w:t>
      </w:r>
    </w:p>
    <w:p>
      <w:r>
        <w:t>O recorte analítico concentra-se no público de baixa renda associado à Modalidade I do FIES, voltada a candidatos com renda familiar mensal bruta per capita de até três salários mínimos. Como esse limite é definido em salários mínimos, e não por um valor fixo em reais, as faixas de renda usadas no artigo têm finalidade descritiva. Foram adotadas seis faixas de renda familiar per capita: até R$ 600; R$ 601 a R$ 1.200; R$ 1.201 a R$ 1.800; R$ 1.801 a R$ 2.400; R$ 2.401 a R$ 3.000; e acima de R$ 3.000. A última faixa foi mantida porque o valor correspondente a três salários mínimos varia ao longo do período analisado e porque permite observar os registros situados nas faixas superiores de renda. Como esses grupos concentram menor proporção das inscrições, os resultados dessas faixas são interpretados com cautela.</w:t>
      </w:r>
    </w:p>
    <w:p>
      <w:r>
        <w:t>O desfecho central do artigo é a contratação efetiva do financiamento. Para reconstruir o fluxo do processo seletivo, as situações das inscrições foram organizadas em categorias de análise. A lista de espera indica inscrições que não avançaram na chamada regular; a não contratação reúne casos que avançaram no processo, mas não resultaram na formalização do financiamento; e a contratação identifica as inscrições que resultaram em contrato efetivado. Essas três situações estruturam o argumento principal do artigo, pois permitem separar a barreira acadêmica inicial e a etapa posterior de formalização do contrato. As demais situações registradas no sistema foram utilizadas apenas na descrição do fluxo e não integram as análises principais de probabilidades previstas.</w:t>
      </w:r>
    </w:p>
    <w:p>
      <w:r>
        <w:t>O desempenho acadêmico foi operacionalizado como desempenho relativo à nota de corte, medido pela diferença entre a média do Enem do candidato e a nota de corte do grupo de preferência. Valores positivos indicam desempenho acima da nota de corte, enquanto valores negativos indicam desempenho inferior. Essa medida foi utilizada tanto em valores contínuos quanto em intervalos, permitindo observar como a distância em relação à nota de corte se associa às situações do processo seletivo. A renda familiar per capita foi analisada em valores nominais e em faixas.</w:t>
      </w:r>
    </w:p>
    <w:p>
      <w:r>
        <w:t>A análise empírica foi organizada em quatro etapas. Primeiro, descreveu-se o fluxo do processo seletivo, considerando vagas ofertadas, inscrições, inscrições com desempenho igual ou superior à nota de corte e contratos efetivados. Em seguida, examinou-se a distribuição das situações de inscrição segundo faixas de renda familiar per capita e desempenho relativo à nota de corte. A terceira etapa analisou, entre os contratos efetivados, a associação entre renda familiar per capita e percentual de financiamento registrado, com o objetivo de verificar como a cobertura do financiamento varia conforme a renda do candidato.</w:t>
      </w:r>
    </w:p>
    <w:p>
      <w:r>
        <w:t>A quarta etapa examinou a passagem entre classificação acadêmica e contratação por meio de estimativas de probabilidades previstas. Para isso, foram consideradas duas formas de organizar a comparação. A primeira distingue três situações do fluxo seletivo: lista de espera, não contratação e contratação efetiva, permitindo observar simultaneamente a barreira acadêmica inicial e a etapa contratual. A segunda restringe a comparação às inscrições não contratadas e contratadas, com o objetivo de observar mais diretamente a etapa de formalização do financiamento. A apresentação por probabilidades previstas foi adotada por permitir interpretação mais direta da associação entre renda, desempenho relativo à nota de corte e situação da inscrição.</w:t>
      </w:r>
    </w:p>
    <w:p>
      <w:r>
        <w:t>As análises incluíram progressivamente variáveis associadas ao candidato, ao desempenho acadêmico, ao curso e à instituição. A especificação inicial considerou renda familiar per capita, desempenho relativo à nota de corte e a interação entre renda e desempenho. As especificações seguintes adicionaram controles como idade, nota de corte do grupo de preferência, opção de curso, ano e semestre do processo seletivo, conceito do curso, turno, ensino médio em escola pública, subárea de conhecimento, região da oferta, natureza jurídica da mantenedora, cor/raça ou etnia, sexo, região de residência, organização acadêmica, conclusão prévia de curso superior, benefício anterior pelo CREDUC/FIES e UF do local de oferta. As tabelas complementares das especificações são disponibilizadas em material suplementar.</w:t>
      </w:r>
    </w:p>
    <w:p>
      <w:r>
        <w:t>Além do recorte geral, o artigo examina separadamente o curso de Medicina. Esse recorte foi adotado porque se trata de um curso de alta seletividade e alto custo, no qual a passagem entre desempenho acadêmico suficiente e contratação efetiva do financiamento assume relevância particular. O objetivo não é generalizar o caso de Medicina para todos os cursos, mas observar como a conversão entre elegibilidade acadêmica e contratação se comporta em um curso no qual a etapa contratual tende a ser especialmente sensível às condições de financiamento.</w:t>
      </w:r>
    </w:p>
    <w:p>
      <w:r>
        <w:t>A pesquisa utiliza bases públicas secundárias e apresenta os resultados de forma agregada, sem identificação direta dos candidatos. Os procedimentos de tratamento dos dados, construção das variáveis e geração das tabelas e figuras foram documentados para favorecer a reprodutibilidade dos resultados.</w:t>
      </w:r>
    </w:p>
    <w:p>
      <w:r>
        <w:t>Os resultados devem ser interpretados como associações. Eles permitem examinar relações entre renda, desempenho relativo à nota de corte, características do curso, cobertura do financiamento e contratação, mas não autorizam afirmar causalidade direta entre coparticipação e não contratação. Além disso, o percentual de financiamento é observado apenas entre contratos efetivados, o que impede mensurar diretamente a coparticipação enfrentada por candidatos que não formalizaram contrato. Ainda assim, a estratégia adotada permite analisar uma etapa pouco observada do FIES: a distância entre alcançar desempenho suficiente no processo seletivo e converter essa condição em contrato efetivo.</w:t>
      </w:r>
    </w:p>
    <w:p>
      <w:pPr>
        <w:pStyle w:val="Heading1"/>
      </w:pPr>
      <w:r>
        <w:t>4. Resultados e Discussão</w:t>
      </w:r>
    </w:p>
    <w:p>
      <w:r>
        <w:t>Nesta seção, apresentam-se os resultados da análise dos microdados do FIES de 2019 a 2021, com foco nos fatores associados à efetivação dos contratos na Modalidade I. A exposição acompanha o próprio percurso da política: parte do fluxo geral do processo seletivo, passa pelas situações das inscrições, examina a relação entre renda e cobertura do financiamento, estima probabilidades previstas no fluxo seletivo e, por fim, observa o recorte específico de Medicina.</w:t>
      </w:r>
    </w:p>
    <w:p>
      <w:pPr>
        <w:pStyle w:val="Heading2"/>
      </w:pPr>
      <w:r>
        <w:t>4.1. Fluxo do processo seletivo</w:t>
      </w:r>
    </w:p>
    <w:p>
      <w:r>
        <w:t>Para descrever o fluxo do processo seletivo do FIES, os registros foram organizados em quatro fases sequenciais: (I) vagas ofertadas, (II) inscrições, (III) inscrições em que o candidato obteve média do Enem igual ou superior à nota de corte do grupo de preferência e (IV) contratos efetivados. A Figura 1 apresenta a evolução quantitativa dessas etapas entre 2019 e 2021, com desagregação pelas áreas gerais da CINE contempladas pelo programa.</w:t>
      </w:r>
    </w:p>
    <w:p>
      <w:r>
        <w:t>Verifica-se que o número de vagas ofertadas é superior ao número de inscrições em todos os semestres. Observa-se, ainda, que apenas parte das inscrições alcança desempenho igual ou superior à nota de corte e que, entre essas, somente uma parcela resulta em contrato efetivado. O fluxo revela, portanto, uma redução progressiva entre oferta, inscrição, elegibilidade acadêmica e contratação. Essa passagem não é apenas administrativa: ela indica que alcançar o critério acadêmico é condição importante para avançar no processo seletivo, mas não garante a formalização do financiamento.</w:t>
      </w:r>
    </w:p>
    <w:p>
      <w:r>
        <w:rPr>
          <w:b/>
        </w:rPr>
        <w:t>Figura 1 – Evolução quantitativa do fluxo do processo seletivo do FIES, por grandes áreas de conhecimento, 2019–2021.</w:t>
      </w:r>
    </w:p>
    <w:p>
      <w:r>
        <w:t>Notas: O eixo X indica as fases do processo regular do FIES: I – vagas ofertadas pelo FIES; II – inscrições; III – inscrições em que o candidato obteve desempenho igual ou superior à nota de corte do grupo de preferência; IV – contratos efetivados.</w:t>
      </w:r>
    </w:p>
    <w:p>
      <w:r>
        <w:t>Fonte: elaboração própria (2026).</w:t>
      </w:r>
    </w:p>
    <w:p>
      <w:r>
        <w:t>Para complementar essa leitura, a Figura 2 apresenta a taxa de conversão das inscrições em contratos efetivados na área de Saúde e bem-estar. O recorte é relevante porque inclui Medicina, curso de alto custo, e porque essa área concentra volume expressivo de vagas ofertadas e inscrições no FIES. A taxa permaneceu baixa ao longo do período, ainda que com variações entre semestres, regiões, média nacional da própria área e média geral entre todas as áreas da CINE. A permanência desse padrão em análises que consideram apenas o curso priorizado por candidato é documentada no material suplementar.</w:t>
      </w:r>
    </w:p>
    <w:p>
      <w:r>
        <w:rPr>
          <w:b/>
        </w:rPr>
        <w:t>Figura 2 – Evolução temporal da taxa de conversão entre inscrições e contratos na área de Saúde e bem-estar, 2019–2021.</w:t>
      </w:r>
    </w:p>
    <w:p>
      <w:r>
        <w:t>Fonte: elaboração própria (2026).</w:t>
      </w:r>
    </w:p>
    <w:p>
      <w:pPr>
        <w:pStyle w:val="Heading2"/>
      </w:pPr>
      <w:r>
        <w:t>4.2. Situações das inscrições, renda e desempenho</w:t>
      </w:r>
    </w:p>
    <w:p>
      <w:r>
        <w:t>A Tabela 1 apresenta a distribuição das inscrições segundo a situação registrada no processo seletivo. “Lista de Espera” reúne inscrições que não avançaram na chamada regular; “Não Contratado” corresponde a inscrições que avançaram no processo, mas não resultaram na formalização do contrato; e “Contratada” identifica as inscrições com financiamento efetivado. As demais situações registram cancelamentos, opções não contratadas, rejeições documentais, inscrições ainda em tramitação ou postergadas.</w:t>
      </w:r>
    </w:p>
    <w:p>
      <w:r>
        <w:t>Essas três situações concentram a maior parte dos registros e permitem distinguir dois momentos do processo: a barreira acadêmica inicial, associada à lista de espera, e a etapa posterior de formalização do contrato, expressa pela comparação entre não contratação e contratação efetiva.</w:t>
      </w:r>
    </w:p>
    <w:p>
      <w:r>
        <w:rPr>
          <w:b/>
        </w:rPr>
        <w:t>Tabela 1 – Distribuição das inscrições por situação no processo seletivo do FIES, 2019–2021.</w:t>
      </w:r>
    </w:p>
    <w:p>
      <w:r>
        <w:t>Fonte: elaboração própria (2026).</w:t>
      </w:r>
    </w:p>
    <w:p>
      <w:r>
        <w:t>A Figura 3 organiza as taxas de contratação e de não contratação segundo faixas de renda familiar per capita e desempenho relativo à nota de corte. Nesta análise, o desempenho relativo à nota de corte corresponde à diferença entre a média do Enem do candidato e a nota de corte do grupo de preferência: valores positivos indicam desempenho acima da nota de corte, e valores negativos indicam desempenho abaixo dela.</w:t>
      </w:r>
    </w:p>
    <w:p>
      <w:r>
        <w:t>No painel de contratação, os maiores percentuais concentram-se nas faixas inferiores de renda, especialmente entre inscrições com desempenho igual ou superior à nota de corte. Nos intervalos abaixo da nota de corte, as taxas de contratação diminuem em toda a distribuição observada. Essa leitura deve considerar que as três primeiras faixas de renda, até R$ 1.800 per capita, concentram a maior parte dos registros, razão pela qual oscilações nos grupos de renda mais elevada devem ser interpretadas com cautela. A distribuição complementar por faixas de renda é apresentada no material suplementar.</w:t>
      </w:r>
    </w:p>
    <w:p>
      <w:r>
        <w:t>No painel de não contratação, os percentuais aumentam das faixas mais baixas para as intermediárias de renda familiar per capita, sobretudo entre inscrições com desempenho igual ou superior à nota de corte. Tomados em conjunto, os painéis indicam que, mesmo dentro da Modalidade I, a passagem entre elegibilidade acadêmica e contratação não ocorre de forma homogênea entre as faixas de renda analisadas.</w:t>
      </w:r>
    </w:p>
    <w:p>
      <w:r>
        <w:rPr>
          <w:b/>
        </w:rPr>
        <w:t>Figura 3 – Taxas de contratação efetiva e de não contratação por faixa de renda familiar per capita e desempenho relativo à nota de corte no FIES, 2019–2021.</w:t>
      </w:r>
    </w:p>
    <w:p>
      <w:r>
        <w:t>Notas: O eixo X apresenta as faixas de renda familiar per capita, identificadas por numerais romanos: I – 0 a 600; II – 601 a 1.200; III – 1.201 a 1.800; IV – 1.801 a 2.400; V – 2.401 a 3.000; VI – acima de 3.000.</w:t>
      </w:r>
    </w:p>
    <w:p>
      <w:r>
        <w:t>Fonte: elaboração própria (2026).</w:t>
      </w:r>
    </w:p>
    <w:p>
      <w:pPr>
        <w:pStyle w:val="Heading2"/>
      </w:pPr>
      <w:r>
        <w:t>4.3. Renda, cobertura do financiamento e coparticipação implícita</w:t>
      </w:r>
    </w:p>
    <w:p>
      <w:r>
        <w:t>Na Modalidade I do FIES, o percentual financiado é definido conforme o comprometimento da renda familiar mensal bruta per capita e o valor do encargo educacional. Entre os contratos efetivados, a Figura 4 mostra associação negativa entre renda e cobertura do financiamento: inscrições de candidatos com maior renda per capita tendem a apresentar percentuais financiados menores.</w:t>
      </w:r>
    </w:p>
    <w:p>
      <w:r>
        <w:t>A correlação de Pearson foi de -0,7057, com R² de 0,4980 na regressão linear simples. A estimativa indica que, a cada aumento de R$ 100,00 na renda familiar per capita, o percentual financiado diminui, em média, cerca de 1,88 ponto percentual. Em termos práticos, uma diferença de R$ 600,00 de renda per capita corresponde a aproximadamente 11,3 pontos percentuais a menos de cobertura estimada. Assim, uma cobertura de 90% passaria para cerca de 78,7%, ampliando de 10% para 21,3% a parcela dos encargos que permaneceria fora do financiamento.</w:t>
      </w:r>
    </w:p>
    <w:p>
      <w:r>
        <w:rPr>
          <w:b/>
        </w:rPr>
        <w:t>Figura 4 – Associação entre renda familiar per capita e percentual de financiamento entre contratos efetivados do FIES, 2019–2021.</w:t>
      </w:r>
    </w:p>
    <w:p>
      <w:r>
        <w:t>Notas: Cada ponto representa uma inscrição com contrato efetivado. A correlação de Pearson é de -0,7057; o R² da regressão linear simples é 0,4980; N = 160.323. A estimativa linear indica variação média de -1,88 ponto percentual no percentual financiado a cada R$ 100,00 de renda familiar per capita.</w:t>
      </w:r>
    </w:p>
    <w:p>
      <w:r>
        <w:t>Fonte: elaboração própria (2026).</w:t>
      </w:r>
    </w:p>
    <w:p>
      <w:r>
        <w:t>Cabe destacar que o percentual financiado é observado apenas entre contratos efetivados. Assim, o resultado documenta como a cobertura varia entre contratos formalizados, mas não mensura diretamente a coparticipação enfrentada por candidatos que não formalizaram contrato.</w:t>
      </w:r>
    </w:p>
    <w:p>
      <w:pPr>
        <w:pStyle w:val="Heading2"/>
      </w:pPr>
      <w:r>
        <w:t>4.4. Probabilidades previstas no fluxo seletivo</w:t>
      </w:r>
    </w:p>
    <w:p>
      <w:r>
        <w:t>A Figura 5 apresenta probabilidades previstas para lista de espera, não contratação e contratação efetiva. Os painéis (a), (b) e (c) mostram essas três situações no fluxo seletivo, enquanto o painel (d) restringe a comparação à etapa contratual, isto é, entre inscrições não contratadas e contratadas.</w:t>
      </w:r>
    </w:p>
    <w:p>
      <w:r>
        <w:t>No painel (a), a permanência em lista de espera é maior entre inscrições com desempenho inferior a -150 pontos e diminui fortemente nos demais intervalos, com menor variação entre faixas de renda. O resultado indica que o desempenho relativo à nota de corte organiza principalmente a barreira de entrada no processo seletivo.</w:t>
      </w:r>
    </w:p>
    <w:p>
      <w:r>
        <w:t>Nos painéis de não contratação e contratação, o desempenho continua relevante, mas não diferencia sozinho as situações das inscrições. Em algumas combinações de renda e desempenho, inscrições de candidatos em faixas de renda mais elevadas apresentam probabilidades de contratação próximas ou inferiores às observadas entre candidatos de menor renda e desempenho inferior. O painel (d), ao isolar a comparação entre inscrições não contratadas e contratadas, reforça a hipótese de que, uma vez superada a barreira acadêmica inicial, a formalização do contrato passa a depender também de condições econômicas enfrentadas pelo candidato, sobretudo da parcela dos encargos educacionais que permanece fora da cobertura do financiamento. As especificações complementares e medidas de importância das variáveis são apresentadas no material suplementar, como documentação das associações estimadas.</w:t>
      </w:r>
    </w:p>
    <w:p>
      <w:r>
        <w:rPr>
          <w:b/>
        </w:rPr>
        <w:t>Figura 5 – Probabilidades previstas segundo a faixa de renda familiar per capita e desempenho relativo à nota de corte no FIES, 2019–2021.</w:t>
      </w:r>
    </w:p>
    <w:p>
      <w:r>
        <w:t>Notas: O painel (a) apresenta a probabilidade prevista de lista de espera; o painel (b), de não contratação; o painel (c), de contratação efetiva; e o painel (d), de contratação na estimativa restrita à comparação entre não contratação e contratação. As faixas de renda familiar per capita são identificadas por numerais romanos: I – até 600; II – 601 a 1.200; III – 1.201 a 1.800; IV – 1.801 a 2.400; V – 2.401 a 3.000; VI – acima de 3.000.</w:t>
      </w:r>
    </w:p>
    <w:p>
      <w:r>
        <w:t>Fonte: elaboração própria (2026).</w:t>
      </w:r>
    </w:p>
    <w:p>
      <w:pPr>
        <w:pStyle w:val="Heading2"/>
      </w:pPr>
      <w:r>
        <w:t>4.5. Medicina: seletividade acadêmica e conversão em curso de alto custo</w:t>
      </w:r>
    </w:p>
    <w:p>
      <w:r>
        <w:t>No recorte de Medicina, as probabilidades previstas mostram que o desempenho relativo à nota de corte organiza fortemente a passagem inicial pelo processo seletivo. Na Figura 6, o painel (a) indica que a permanência em lista de espera diminui à medida que o desempenho se aproxima da nota de corte ou se distancia positivamente dela, com curvas de renda relativamente próximas nessa etapa inicial.</w:t>
      </w:r>
    </w:p>
    <w:p>
      <w:r>
        <w:t>Os painéis de não contratação e contratação mostram, porém, que a saída da lista de espera não se converte automaticamente em contrato. No painel (c), a maior probabilidade prevista de contratação aparece nos intervalos intermediários de desempenho relativo à nota de corte. Já nos intervalos mais elevados, a não contratação ganha espaço. Essa leitura não deve ser compreendida como efeito negativo do desempenho, mas como indicação de que, entre candidatos academicamente competitivos, fatores associados à etapa contratual continuam diferenciando a formalização do financiamento.</w:t>
      </w:r>
    </w:p>
    <w:p>
      <w:r>
        <w:t>No caso da Medicina, portanto, o desempenho relativo à nota de corte reduz fortemente a probabilidade de permanência em lista de espera, mas não elimina a diferenciação posterior entre não contratação e contratação. Trata-se de um curso em que a seletividade acadêmica e o alto custo tornam mais visível a distância entre alcançar o critério acadêmico e converter essa condição em contrato efetivo. As estimativas complementares desse recorte são apresentadas no material suplementar.</w:t>
      </w:r>
    </w:p>
    <w:p>
      <w:r>
        <w:rPr>
          <w:b/>
        </w:rPr>
        <w:t>Figura 6 – Probabilidades previstas das situações do processo seletivo segundo desempenho relativo à nota de corte no FIES, recorte Medicina, 2019–2021.</w:t>
      </w:r>
    </w:p>
    <w:p>
      <w:r>
        <w:t>Notas: O painel (a) apresenta a probabilidade prevista de lista de espera; o painel (b), de não contratação; e o painel (c), de contratação efetiva. Os intervalos de desempenho relativo à nota de corte são identificados por numerais romanos: I – abaixo de -150; II – -150 a -50; III – -50 a 0; IV – 0 a +50; V – +50 a +150; VI – acima de +150.</w:t>
      </w:r>
    </w:p>
    <w:p>
      <w:r>
        <w:t>Fonte: elaboração própria (2026).</w:t>
      </w:r>
    </w:p>
    <w:p>
      <w:pPr>
        <w:pStyle w:val="Heading1"/>
      </w:pPr>
      <w:r>
        <w:t>Conclusão</w:t>
      </w:r>
    </w:p>
    <w:p>
      <w:r>
        <w:t>Os resultados deste artigo mostram que, no recorte analisado da Modalidade I do FIES, a conversão entre elegibilidade acadêmica e contratação efetiva não depende apenas do desempenho acadêmico. Alcançar o critério acadêmico é decisivo para avançar no processo seletivo, mas não garante, por si só, a formalização do contrato. A contratação aparece associada também à renda familiar per capita e às condições concretas de financiamento.</w:t>
      </w:r>
    </w:p>
    <w:p>
      <w:r>
        <w:t>Esse achado desloca a avaliação do FIES para uma etapa pouco observada da política: a passagem entre estar academicamente apto a avançar no processo seletivo e conseguir efetivamente contratar o financiamento. Avaliar o programa apenas pelo número de vagas, inscrições ou contratos firmados pode ocultar barreiras que permanecem na etapa final do processo.</w:t>
      </w:r>
    </w:p>
    <w:p>
      <w:r>
        <w:t>Entre os contratos efetivados, a maior renda familiar per capita esteve associada ao menor percentual financiado. Esse resultado mostra que, mesmo dentro do grupo de baixa renda atendido pela Modalidade I, diferenças de renda podem alterar a cobertura do financiamento e ampliar a parcela dos encargos educacionais que permanece fora do contrato.</w:t>
      </w:r>
    </w:p>
    <w:p>
      <w:r>
        <w:t>Há, portanto, uma tensão relevante no desenho do FIES após a reformulação implementada a partir de 2018. O programa buscou responder a problemas de sustentabilidade fiscal, governança e risco financeiro, mas o modelo baseado em cobertura variável, coparticipação e limites de financiamento pode produzir condições distintas de acesso ao contrato. A efetividade social da política depende, assim, não apenas da oferta de vagas ou da classificação acadêmica, mas das condições concretas pelas quais candidatos elegíveis conseguem formalizar o financiamento.</w:t>
      </w:r>
    </w:p>
    <w:p>
      <w:r>
        <w:t>O recorte de Medicina reforça esse argumento. Por se tratar de um curso de alto custo e elevada seletividade acadêmica, o alcance do critério acadêmico não elimina a relevância da etapa contratual. Nesse caso, a política de financiamento precisa ser avaliada também por sua capacidade de converter candidatos elegíveis em contratos efetivos.</w:t>
      </w:r>
    </w:p>
    <w:p>
      <w:r>
        <w:t>Do ponto de vista da avaliação de políticas públicas, os achados sugerem que a sustentabilidade do FIES não deve ser discutida separadamente de sua finalidade social. A questão central não é apenas quantos candidatos chegam à etapa de contratação, mas em que condições financeiras essa contratação se torna viável.</w:t>
      </w:r>
    </w:p>
    <w:p>
      <w:r>
        <w:t>O estudo possui limites. A análise identifica associações entre renda, desempenho relativo à nota de corte, percentual financiado e contratação, mas não permite afirmar causalidade direta entre coparticipação e não contratação. Além disso, o percentual financiado é observado apenas entre contratos efetivados, o que limita a mensuração direta das condições enfrentadas por candidatos que não formalizaram contrato. Ainda assim, os resultados indicam que o desenho financeiro do programa deve ser considerado na avaliação da passagem entre elegibilidade acadêmica e acesso efetivo ao financiamento.</w:t>
      </w:r>
    </w:p>
    <w:p>
      <w:r>
        <w:t>Como o período analisado antecede a criação do FIES Social pela Resolução CG-Fies nº 58/2024, os resultados oferecem um ponto de comparação para estudos futuros. Investigações posteriores poderão analisar se as novas regras modificaram a conversão em contrato, sobretudo entre os grupos mais vulneráveis e em cursos de mensalidades elevadas, como Medicina.</w:t>
      </w:r>
    </w:p>
    <w:p>
      <w:pPr>
        <w:pStyle w:val="Heading1"/>
      </w:pPr>
      <w:r>
        <w:t>Disponibilidade de dados e códigos</w:t>
      </w:r>
    </w:p>
    <w:p>
      <w:pPr>
        <w:pStyle w:val="Heading2"/>
      </w:pPr>
      <w:r>
        <w:t>Onde colocar no artigo</w:t>
      </w:r>
    </w:p>
    <w:p>
      <w:r>
        <w:t>A revista Ensaio solicita nota de disponibilidade de dados para pesquisas originais. A forma mais segura é inserir a nota curta na página inicial do manuscrito, após resumos e palavras-chave, ou no local específico indicado pelo sistema de submissão. Caso o sistema permita seção própria ao final, a mesma nota também pode aparecer depois das referências, mas evite duplicação se o template da revista já tiver campo específico.</w:t>
      </w:r>
    </w:p>
    <w:p>
      <w:pPr>
        <w:pStyle w:val="Heading2"/>
      </w:pPr>
      <w:r>
        <w:t>Texto recomendado</w:t>
      </w:r>
    </w:p>
    <w:p>
      <w:r>
        <w:rPr>
          <w:b/>
        </w:rPr>
        <w:t>Disponibilidade de dados e códigos: Os microdados utilizados neste artigo são públicos e estão disponíveis nos portais oficiais do Ministério da Educação e do Instituto Nacional de Estudos e Pesquisas Educacionais Anísio Teixeira. Os códigos de tratamento, análise e geração das tabelas e figuras estão disponíveis no repositório: https://github.com/eq-lucas/federal-microdata-kdd. Os dados brutos não são redistribuídos no repositório e devem ser baixados diretamente das fontes oficiais.</w:t>
      </w:r>
    </w:p>
    <w:p>
      <w:pPr>
        <w:pStyle w:val="Heading2"/>
      </w:pPr>
      <w:r>
        <w:t>Texto curto para nota de primeira página</w:t>
      </w:r>
    </w:p>
    <w:p>
      <w:r>
        <w:rPr>
          <w:b/>
        </w:rPr>
        <w:t>Disponibilidade de dados: Os microdados utilizados são públicos e estão disponíveis nos portais oficiais do Ministério da Educação e do Inep. Os códigos de tratamento, análise e geração das tabelas e figuras estão disponíveis em: https://github.com/eq-lucas/federal-microdata-kdd. Os dados brutos não são redistribuídos no repositório.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